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0649" w14:textId="77777777" w:rsidR="00135801" w:rsidRPr="00DE1BEC" w:rsidRDefault="00000000" w:rsidP="00DE1B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KUNCI JAWABAN KUIS FORMATIF - PERTEMUAN 12</w:t>
      </w:r>
    </w:p>
    <w:p w14:paraId="0FDD1DFA" w14:textId="77777777" w:rsidR="00135801" w:rsidRPr="00DE1BEC" w:rsidRDefault="00000000" w:rsidP="00DE1B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sz w:val="24"/>
          <w:szCs w:val="24"/>
        </w:rPr>
        <w:t>Mata Kuliah: Algoritma dan Pemrograman | S1 Pendidikan Matematika FKIP Untirta</w:t>
      </w:r>
    </w:p>
    <w:p w14:paraId="30D3B22C" w14:textId="77777777" w:rsidR="00135801" w:rsidRPr="00DE1BEC" w:rsidRDefault="00135801" w:rsidP="00DE1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35801" w:rsidRPr="00DE1BEC" w14:paraId="548E690B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71E39" w14:textId="56935A01" w:rsidR="00135801" w:rsidRPr="00DE1BEC" w:rsidRDefault="00000000" w:rsidP="00DE1BE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BEC">
              <w:rPr>
                <w:rFonts w:ascii="Times New Roman" w:hAnsi="Times New Roman" w:cs="Times New Roman"/>
                <w:sz w:val="24"/>
                <w:szCs w:val="24"/>
              </w:rPr>
              <w:t xml:space="preserve">Nama Mahasiswa: </w:t>
            </w:r>
            <w:r w:rsidR="00DE1BEC">
              <w:rPr>
                <w:rFonts w:ascii="Times New Roman" w:hAnsi="Times New Roman" w:cs="Times New Roman"/>
                <w:sz w:val="24"/>
                <w:szCs w:val="24"/>
              </w:rPr>
              <w:t>Azkiah Safira</w:t>
            </w:r>
          </w:p>
        </w:tc>
        <w:tc>
          <w:tcPr>
            <w:tcW w:w="4680" w:type="dxa"/>
            <w:shd w:val="clear" w:color="auto" w:fill="F7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F3B30" w14:textId="4B9C1FCE" w:rsidR="00135801" w:rsidRPr="00DE1BEC" w:rsidRDefault="00000000" w:rsidP="00DE1BE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BEC">
              <w:rPr>
                <w:rFonts w:ascii="Times New Roman" w:hAnsi="Times New Roman" w:cs="Times New Roman"/>
                <w:sz w:val="24"/>
                <w:szCs w:val="24"/>
              </w:rPr>
              <w:t xml:space="preserve">NIM: </w:t>
            </w:r>
            <w:r w:rsidR="00DE1BEC">
              <w:rPr>
                <w:rFonts w:ascii="Times New Roman" w:hAnsi="Times New Roman" w:cs="Times New Roman"/>
                <w:sz w:val="24"/>
                <w:szCs w:val="24"/>
              </w:rPr>
              <w:t>2225250013</w:t>
            </w:r>
          </w:p>
        </w:tc>
      </w:tr>
      <w:tr w:rsidR="00135801" w:rsidRPr="00DE1BEC" w14:paraId="7272086C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0A535" w14:textId="47CA9A9D" w:rsidR="00135801" w:rsidRPr="00DE1BEC" w:rsidRDefault="00000000" w:rsidP="00DE1BE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BEC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E1BE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E1BEC">
              <w:rPr>
                <w:rFonts w:ascii="Times New Roman" w:hAnsi="Times New Roman" w:cs="Times New Roman"/>
                <w:sz w:val="24"/>
                <w:szCs w:val="24"/>
              </w:rPr>
              <w:t>3F</w:t>
            </w:r>
          </w:p>
        </w:tc>
        <w:tc>
          <w:tcPr>
            <w:tcW w:w="4680" w:type="dxa"/>
            <w:shd w:val="clear" w:color="auto" w:fill="F7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ED6C4" w14:textId="77777777" w:rsidR="00135801" w:rsidRPr="00DE1BEC" w:rsidRDefault="00000000" w:rsidP="00DE1BE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BEC">
              <w:rPr>
                <w:rFonts w:ascii="Times New Roman" w:hAnsi="Times New Roman" w:cs="Times New Roman"/>
                <w:sz w:val="24"/>
                <w:szCs w:val="24"/>
              </w:rPr>
              <w:t>Dosen: Dr. Aan Hendrayana, S.Si., M.Pd.</w:t>
            </w:r>
          </w:p>
        </w:tc>
      </w:tr>
    </w:tbl>
    <w:p w14:paraId="1BBA14BE" w14:textId="77777777" w:rsidR="00135801" w:rsidRPr="00DE1BEC" w:rsidRDefault="00135801" w:rsidP="00DE1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BA7A17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1: Apa manfaat menggunakan with saat membuka file?</w:t>
      </w:r>
    </w:p>
    <w:p w14:paraId="28EA9F9F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Context manager with menjamin bahwa file akan ditutup secara otomatis (automatic resource cleanup) begitu blok kode di dalam with selesai dieksekusi, meskipun terjadi error di tengah jalan.</w:t>
      </w:r>
    </w:p>
    <w:p w14:paraId="4BFA5361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5D880E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2: Apa perbedaan mode r, w, dan a?</w:t>
      </w:r>
    </w:p>
    <w:p w14:paraId="6839566D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Mode r (read): Membaca file; memicu error (FileNotFoundError) jika file tidak ada. Mode w (write): Menulis file dari awal; menimpa seluruh isi lama jika file sudah ada, atau membuat file baru. Mode a (append): Menambahkan data di akhir file; mempertahankan isi lama dan membuat file baru jika belum ada.</w:t>
      </w:r>
    </w:p>
    <w:p w14:paraId="7AB58F87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01885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3: Apa risiko menggunakan mode w pada file yang sudah berisi data?</w:t>
      </w:r>
    </w:p>
    <w:p w14:paraId="75C95E23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Seluruh data atau teks yang sudah ada sebelumnya di dalam file tersebut akan terhapus total (overwritten) karena file ditulis ulang dari awal.</w:t>
      </w:r>
    </w:p>
    <w:p w14:paraId="492D4AEB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FE9EB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4: Apa fungsi encoding="utf-8"?</w:t>
      </w:r>
    </w:p>
    <w:p w14:paraId="36DDC054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Memastikan file teks dibaca dan ditulis dengan standar pengkodean karakter universal UTF-8, sehingga karakter khusus, simbol, dan huruf lintas bahasa tertulis konsisten di berbagai sistem operasi.</w:t>
      </w:r>
    </w:p>
    <w:p w14:paraId="742815D4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DA5283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Soal 5: Apa perbedaan </w:t>
      </w:r>
      <w:proofErr w:type="gramStart"/>
      <w:r w:rsidRPr="00DE1BEC">
        <w:rPr>
          <w:rFonts w:ascii="Times New Roman" w:hAnsi="Times New Roman" w:cs="Times New Roman"/>
          <w:b/>
          <w:sz w:val="24"/>
          <w:szCs w:val="24"/>
        </w:rPr>
        <w:t>read(</w:t>
      </w:r>
      <w:proofErr w:type="gramEnd"/>
      <w:r w:rsidRPr="00DE1BEC">
        <w:rPr>
          <w:rFonts w:ascii="Times New Roman" w:hAnsi="Times New Roman" w:cs="Times New Roman"/>
          <w:b/>
          <w:sz w:val="24"/>
          <w:szCs w:val="24"/>
        </w:rPr>
        <w:t xml:space="preserve">), </w:t>
      </w:r>
      <w:proofErr w:type="gramStart"/>
      <w:r w:rsidRPr="00DE1BEC">
        <w:rPr>
          <w:rFonts w:ascii="Times New Roman" w:hAnsi="Times New Roman" w:cs="Times New Roman"/>
          <w:b/>
          <w:sz w:val="24"/>
          <w:szCs w:val="24"/>
        </w:rPr>
        <w:t>readline(</w:t>
      </w:r>
      <w:proofErr w:type="gramEnd"/>
      <w:r w:rsidRPr="00DE1BEC">
        <w:rPr>
          <w:rFonts w:ascii="Times New Roman" w:hAnsi="Times New Roman" w:cs="Times New Roman"/>
          <w:b/>
          <w:sz w:val="24"/>
          <w:szCs w:val="24"/>
        </w:rPr>
        <w:t>), dan iterasi for pada file?</w:t>
      </w:r>
    </w:p>
    <w:p w14:paraId="129C4608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proofErr w:type="gramStart"/>
      <w:r w:rsidRPr="00DE1BEC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DE1BEC">
        <w:rPr>
          <w:rFonts w:ascii="Times New Roman" w:hAnsi="Times New Roman" w:cs="Times New Roman"/>
          <w:sz w:val="24"/>
          <w:szCs w:val="24"/>
        </w:rPr>
        <w:t xml:space="preserve">) membaca seluruh isi file sekaligus sebagai satu string besar. </w:t>
      </w:r>
      <w:proofErr w:type="gramStart"/>
      <w:r w:rsidRPr="00DE1BEC">
        <w:rPr>
          <w:rFonts w:ascii="Times New Roman" w:hAnsi="Times New Roman" w:cs="Times New Roman"/>
          <w:sz w:val="24"/>
          <w:szCs w:val="24"/>
        </w:rPr>
        <w:t>readline(</w:t>
      </w:r>
      <w:proofErr w:type="gramEnd"/>
      <w:r w:rsidRPr="00DE1BEC">
        <w:rPr>
          <w:rFonts w:ascii="Times New Roman" w:hAnsi="Times New Roman" w:cs="Times New Roman"/>
          <w:sz w:val="24"/>
          <w:szCs w:val="24"/>
        </w:rPr>
        <w:t>) membaca satu baris tunggal dari file. Iterasi for baris in file memproses file baris demi baris secara efisien tanpa membebani memori untuk file berukuran besar.</w:t>
      </w:r>
    </w:p>
    <w:p w14:paraId="10375D9A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E955E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Soal 6: Mengapa </w:t>
      </w:r>
      <w:proofErr w:type="gramStart"/>
      <w:r w:rsidRPr="00DE1BEC">
        <w:rPr>
          <w:rFonts w:ascii="Times New Roman" w:hAnsi="Times New Roman" w:cs="Times New Roman"/>
          <w:b/>
          <w:sz w:val="24"/>
          <w:szCs w:val="24"/>
        </w:rPr>
        <w:t>strip(</w:t>
      </w:r>
      <w:proofErr w:type="gramEnd"/>
      <w:r w:rsidRPr="00DE1BEC">
        <w:rPr>
          <w:rFonts w:ascii="Times New Roman" w:hAnsi="Times New Roman" w:cs="Times New Roman"/>
          <w:b/>
          <w:sz w:val="24"/>
          <w:szCs w:val="24"/>
        </w:rPr>
        <w:t>) sering digunakan setelah membaca baris?</w:t>
      </w:r>
    </w:p>
    <w:p w14:paraId="4585085F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Untuk menghapus karakter whitespace tersembunyi di awal dan akhir string, terutama karakter newline (\n) yang otomatis terbaca pada setiap akhir baris file teks.</w:t>
      </w:r>
    </w:p>
    <w:p w14:paraId="1B9EFA75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FB1B18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7: Kapan FileNotFoundError dapat terjadi?</w:t>
      </w:r>
    </w:p>
    <w:p w14:paraId="084B313A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Terjadi saat program mencoba membuka file dengan mode baca (r), tetapi jalur (path) atau nama file yang dimaksud tidak ditemukan di direktori kerja saat itu.</w:t>
      </w:r>
    </w:p>
    <w:p w14:paraId="47AC38D0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C6CFD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8: Kapan ValueError dapat terjadi pada pemrosesan file nilai?</w:t>
      </w:r>
    </w:p>
    <w:p w14:paraId="38BDEF31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 xml:space="preserve">Terjadi ketika program mencoba mengonversi string teks yang tidak valid (misalnya huruf atau simbol seperti "abc") menjadi tipe data angka numerik menggunakan </w:t>
      </w:r>
      <w:proofErr w:type="gramStart"/>
      <w:r w:rsidRPr="00DE1BEC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DE1BEC">
        <w:rPr>
          <w:rFonts w:ascii="Times New Roman" w:hAnsi="Times New Roman" w:cs="Times New Roman"/>
          <w:sz w:val="24"/>
          <w:szCs w:val="24"/>
        </w:rPr>
        <w:t xml:space="preserve">) atau </w:t>
      </w:r>
      <w:proofErr w:type="gramStart"/>
      <w:r w:rsidRPr="00DE1BEC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DE1BEC">
        <w:rPr>
          <w:rFonts w:ascii="Times New Roman" w:hAnsi="Times New Roman" w:cs="Times New Roman"/>
          <w:sz w:val="24"/>
          <w:szCs w:val="24"/>
        </w:rPr>
        <w:t>).</w:t>
      </w:r>
    </w:p>
    <w:p w14:paraId="698DF700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9B0CB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9: Mengapa exception sebaiknya ditangani secara spesifik?</w:t>
      </w:r>
    </w:p>
    <w:p w14:paraId="540FFD8A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Agar penanganan error tepat sasaran sesuai jenis masalahnya (misal FileNotFoundError atau ValueError) serta mencegah tertutupnya bug atau kesalahan pemrograman lain yang tidak terduga.</w:t>
      </w:r>
    </w:p>
    <w:p w14:paraId="047E6DE7" w14:textId="77777777" w:rsidR="00135801" w:rsidRPr="00DE1BEC" w:rsidRDefault="00135801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AF76F" w14:textId="77777777" w:rsidR="00135801" w:rsidRPr="00DE1BEC" w:rsidRDefault="00000000" w:rsidP="00DE1B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>Soal 10: Perintah apa yang mengirim commit lokal ke GitHub?</w:t>
      </w:r>
    </w:p>
    <w:p w14:paraId="34031FDD" w14:textId="77777777" w:rsidR="00135801" w:rsidRPr="00DE1BEC" w:rsidRDefault="00000000" w:rsidP="00DE1BE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1BEC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DE1BEC">
        <w:rPr>
          <w:rFonts w:ascii="Times New Roman" w:hAnsi="Times New Roman" w:cs="Times New Roman"/>
          <w:sz w:val="24"/>
          <w:szCs w:val="24"/>
        </w:rPr>
        <w:t>Perintah git push.</w:t>
      </w:r>
    </w:p>
    <w:p w14:paraId="76EA2026" w14:textId="77777777" w:rsidR="00135801" w:rsidRPr="00DE1BEC" w:rsidRDefault="00135801" w:rsidP="00DE1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35801" w:rsidRPr="00DE1BE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120411">
    <w:abstractNumId w:val="8"/>
  </w:num>
  <w:num w:numId="2" w16cid:durableId="498928648">
    <w:abstractNumId w:val="6"/>
  </w:num>
  <w:num w:numId="3" w16cid:durableId="2114126496">
    <w:abstractNumId w:val="5"/>
  </w:num>
  <w:num w:numId="4" w16cid:durableId="829712968">
    <w:abstractNumId w:val="4"/>
  </w:num>
  <w:num w:numId="5" w16cid:durableId="1322662846">
    <w:abstractNumId w:val="7"/>
  </w:num>
  <w:num w:numId="6" w16cid:durableId="1474132348">
    <w:abstractNumId w:val="3"/>
  </w:num>
  <w:num w:numId="7" w16cid:durableId="1524787391">
    <w:abstractNumId w:val="2"/>
  </w:num>
  <w:num w:numId="8" w16cid:durableId="1197891738">
    <w:abstractNumId w:val="1"/>
  </w:num>
  <w:num w:numId="9" w16cid:durableId="186798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801"/>
    <w:rsid w:val="0015074B"/>
    <w:rsid w:val="0029639D"/>
    <w:rsid w:val="00326F90"/>
    <w:rsid w:val="004B3EEE"/>
    <w:rsid w:val="00AA1D8D"/>
    <w:rsid w:val="00B47730"/>
    <w:rsid w:val="00CB0664"/>
    <w:rsid w:val="00DE1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02097"/>
  <w14:defaultImageDpi w14:val="300"/>
  <w15:docId w15:val="{A6D88106-7FFD-473A-8EC1-8190BBC3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Azkiah Safira</dc:creator>
  <cp:keywords/>
  <dc:description>generated by python-docx</dc:description>
  <cp:lastModifiedBy>Azkiah Safira</cp:lastModifiedBy>
  <cp:revision>2</cp:revision>
  <dcterms:created xsi:type="dcterms:W3CDTF">2026-10-28T08:24:00Z</dcterms:created>
  <dcterms:modified xsi:type="dcterms:W3CDTF">2026-10-28T08:24:00Z</dcterms:modified>
  <cp:category/>
</cp:coreProperties>
</file>